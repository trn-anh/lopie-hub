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CỘNG HÒA XÃ HỘI CHỦ NGHĨA VIỆT NAM</w:t>
      </w:r>
    </w:p>
    <w:p>
      <w:r>
        <w:t>Độc lập – Tự do – Hạnh phúc</w:t>
      </w:r>
    </w:p>
    <w:p>
      <w:r>
        <w:t>LÝ LỊCH KHOA HỌC</w:t>
      </w:r>
    </w:p>
    <w:p>
      <w:r>
        <w:t>(Theo mẫu tại Thông tư số 08/2011/TT-BGDĐT ngày 17/02/2011 của Bộ trưởng Bộ GDĐT – Phụ lục V)</w:t>
      </w:r>
    </w:p>
    <w:p>
      <w:r>
        <w:t>I. LÝ LỊCH SƠ LƯỢC</w:t>
      </w:r>
    </w:p>
    <w:p>
      <w:r>
        <w:t>Họ và tên: Trần Minh Anh</w:t>
        <w:tab/>
        <w:t>Giới tính: Nam</w:t>
      </w:r>
    </w:p>
    <w:p>
      <w:r>
        <w:t>Ngày, tháng, năm sinh: 15/08/1988</w:t>
        <w:tab/>
        <w:t>Nơi sinh: TP. Hồ Chí Minh</w:t>
      </w:r>
    </w:p>
    <w:p>
      <w:r>
        <w:t>Quê quán: Đồng Tháp</w:t>
        <w:tab/>
        <w:t>Dân tộc: Kinh</w:t>
      </w:r>
    </w:p>
    <w:p>
      <w:r>
        <w:t>Học vị cao nhất: Tiến sĩ</w:t>
        <w:tab/>
        <w:t>Năm, nước nhận học vị: 2021, Việt Nam</w:t>
      </w:r>
    </w:p>
    <w:p>
      <w:r>
        <w:t>Chức danh khoa học cao nhất: ........................</w:t>
        <w:tab/>
        <w:t>Năm bổ nhiệm: ..............</w:t>
      </w:r>
    </w:p>
    <w:p>
      <w:r>
        <w:t>Chức vụ (hiện tại hoặc trước khi nghỉ hưu): Phó Trưởng bộ môn</w:t>
      </w:r>
    </w:p>
    <w:p>
      <w:r>
        <w:t>Đơn vị công tác (hiện tại hoặc trước khi nghỉ hưu): Khoa Kinh tế, Trường ĐH Công nghệ Kỹ thuật TP.HCM</w:t>
      </w:r>
    </w:p>
    <w:p>
      <w:r>
        <w:t>Chỗ ở riêng hoặc địa chỉ liên lạc: 1 Võ Văn Ngân, phường Thủ Đức, TP. Hồ Chí Minh</w:t>
      </w:r>
    </w:p>
    <w:p>
      <w:r>
        <w:t>Điện thoại liên hệ:  CQ: 028 3896 8641</w:t>
        <w:tab/>
        <w:t>NR: ........................</w:t>
        <w:tab/>
        <w:t>DĐ: 0909 123 456</w:t>
      </w:r>
    </w:p>
    <w:p>
      <w:r>
        <w:t>Fax: ..............</w:t>
        <w:tab/>
        <w:t>E-mail: anhtm@hcmute.edu.vn</w:t>
      </w:r>
    </w:p>
    <w:p>
      <w:r>
        <w:t>Số CMND: 079088001234</w:t>
        <w:tab/>
        <w:t>Ngày cấp: 12/03/2021</w:t>
        <w:tab/>
        <w:t>Nơi cấp: Cục Cảnh sát QLHC về TTXH</w:t>
      </w:r>
    </w:p>
    <w:p>
      <w:r>
        <w:t>II. QUÁ TRÌNH ĐÀO TẠO</w:t>
      </w:r>
    </w:p>
    <w:p>
      <w:r>
        <w:t>1. Đại học:</w:t>
      </w:r>
    </w:p>
    <w:p>
      <w:r>
        <w:t>Hệ đào tạo: Chính quy</w:t>
      </w:r>
    </w:p>
    <w:p>
      <w:r>
        <w:t>Nơi đào tạo: Trường ĐH Sư phạm Kỹ thuật TP.HCM</w:t>
      </w:r>
    </w:p>
    <w:p>
      <w:r>
        <w:t>Ngành học: Quản lý công nghiệp</w:t>
      </w:r>
    </w:p>
    <w:p>
      <w:r>
        <w:t>Nước đào tạo: Việt Nam</w:t>
        <w:tab/>
        <w:t>Năm tốt nghiệp: 2010</w:t>
      </w:r>
    </w:p>
    <w:p>
      <w:r>
        <w:t>Bằng đại học 2: ..............................</w:t>
        <w:tab/>
        <w:t>Năm tốt nghiệp: ............</w:t>
      </w:r>
    </w:p>
    <w:p>
      <w:r>
        <w:t>2. Sau đại học</w:t>
      </w:r>
    </w:p>
    <w:p>
      <w:r>
        <w:t>- Thạc sĩ chuyên ngành: Quản trị kinh doanh</w:t>
        <w:tab/>
        <w:t>Năm cấp bằng: 2014</w:t>
      </w:r>
    </w:p>
    <w:p>
      <w:r>
        <w:t>Nơi đào tạo: Trường ĐH Kinh tế TP.HCM</w:t>
      </w:r>
    </w:p>
    <w:p>
      <w:r>
        <w:t>- Tiến sĩ chuyên ngành: Quản lý công nghiệp</w:t>
        <w:tab/>
        <w:t>Năm cấp bằng: 2021</w:t>
      </w:r>
    </w:p>
    <w:p>
      <w:r>
        <w:t>Nơi đào tạo: Trường ĐH Bách khoa – ĐHQG TP.HCM</w:t>
      </w:r>
    </w:p>
    <w:p>
      <w:r>
        <w:t>- Tên luận án: Tối ưu hóa chuỗi cung ứng trong doanh nghiệp sản xuất vừa và nhỏ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3. Ngoại ngữ:</w:t>
            </w:r>
          </w:p>
        </w:tc>
        <w:tc>
          <w:tcPr>
            <w:tcW w:type="dxa" w:w="2880"/>
          </w:tcPr>
          <w:p>
            <w:r>
              <w:t>1. Tiếng Anh</w:t>
              <w:br/>
              <w:t>2. Tiếng Nhật</w:t>
              <w:br/>
              <w:t>3. …………………………</w:t>
            </w:r>
          </w:p>
        </w:tc>
        <w:tc>
          <w:tcPr>
            <w:tcW w:type="dxa" w:w="2880"/>
          </w:tcPr>
          <w:p>
            <w:r>
              <w:t>Mức độ sử dụng: IELTS 7.0</w:t>
              <w:br/>
              <w:t>Mức độ sử dụng: N3</w:t>
              <w:br/>
              <w:t>Mức độ sử dụng: ………………………</w:t>
            </w:r>
          </w:p>
        </w:tc>
      </w:tr>
    </w:tbl>
    <w:p>
      <w:r>
        <w:t>III. QUÁ TRÌNH CÔNG TÁC CHUYÊN MÔN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Thời gian</w:t>
            </w:r>
          </w:p>
        </w:tc>
        <w:tc>
          <w:tcPr>
            <w:tcW w:type="dxa" w:w="2880"/>
          </w:tcPr>
          <w:p>
            <w:r>
              <w:t>Nơi công tác</w:t>
            </w:r>
          </w:p>
        </w:tc>
        <w:tc>
          <w:tcPr>
            <w:tcW w:type="dxa" w:w="2880"/>
          </w:tcPr>
          <w:p>
            <w:r>
              <w:t>Công việc đảm nhiệm</w:t>
            </w:r>
          </w:p>
        </w:tc>
      </w:tr>
      <w:tr>
        <w:tc>
          <w:tcPr>
            <w:tcW w:type="dxa" w:w="2880"/>
          </w:tcPr>
          <w:p>
            <w:r>
              <w:t>2010 – 2014</w:t>
            </w:r>
          </w:p>
        </w:tc>
        <w:tc>
          <w:tcPr>
            <w:tcW w:type="dxa" w:w="2880"/>
          </w:tcPr>
          <w:p>
            <w:r>
              <w:t>Công ty TNHH Sản xuất An Phát</w:t>
            </w:r>
          </w:p>
        </w:tc>
        <w:tc>
          <w:tcPr>
            <w:tcW w:type="dxa" w:w="2880"/>
          </w:tcPr>
          <w:p>
            <w:r>
              <w:t>Kỹ sư kế hoạch sản xuất</w:t>
            </w:r>
          </w:p>
        </w:tc>
      </w:tr>
      <w:tr>
        <w:tc>
          <w:tcPr>
            <w:tcW w:type="dxa" w:w="2880"/>
          </w:tcPr>
          <w:p>
            <w:r>
              <w:t>2014 – nay</w:t>
            </w:r>
          </w:p>
        </w:tc>
        <w:tc>
          <w:tcPr>
            <w:tcW w:type="dxa" w:w="2880"/>
          </w:tcPr>
          <w:p>
            <w:r>
              <w:t>Trường ĐH Công nghệ Kỹ thuật TP.HCM</w:t>
            </w:r>
          </w:p>
        </w:tc>
        <w:tc>
          <w:tcPr>
            <w:tcW w:type="dxa" w:w="2880"/>
          </w:tcPr>
          <w:p>
            <w:r>
              <w:t>Giảng viên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t>IV. QUÁ TRÌNH NGHIÊN CỨU KHOA HỌC</w:t>
      </w:r>
    </w:p>
    <w:p>
      <w:r>
        <w:t>1. Các đề tài nghiên cứu khoa học đã và đang tham gia: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TT</w:t>
            </w:r>
          </w:p>
        </w:tc>
        <w:tc>
          <w:tcPr>
            <w:tcW w:type="dxa" w:w="1728"/>
          </w:tcPr>
          <w:p>
            <w:r>
              <w:t>Tên đề tài nghiên cứu</w:t>
            </w:r>
          </w:p>
        </w:tc>
        <w:tc>
          <w:tcPr>
            <w:tcW w:type="dxa" w:w="1728"/>
          </w:tcPr>
          <w:p>
            <w:r>
              <w:t>Năm bắt đầu/Năm hoàn thành</w:t>
            </w:r>
          </w:p>
        </w:tc>
        <w:tc>
          <w:tcPr>
            <w:tcW w:type="dxa" w:w="1728"/>
          </w:tcPr>
          <w:p>
            <w:r>
              <w:t>Đề tài cấp (NN, Bộ, ngành, trường)</w:t>
            </w:r>
          </w:p>
        </w:tc>
        <w:tc>
          <w:tcPr>
            <w:tcW w:type="dxa" w:w="1728"/>
          </w:tcPr>
          <w:p>
            <w:r>
              <w:t>Trách nhiệm tham gia trong đề tài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Mô hình dự báo nhu cầu cho doanh nghiệp vừa và nhỏ</w:t>
            </w:r>
          </w:p>
        </w:tc>
        <w:tc>
          <w:tcPr>
            <w:tcW w:type="dxa" w:w="1728"/>
          </w:tcPr>
          <w:p>
            <w:r>
              <w:t>2019/2021</w:t>
            </w:r>
          </w:p>
        </w:tc>
        <w:tc>
          <w:tcPr>
            <w:tcW w:type="dxa" w:w="1728"/>
          </w:tcPr>
          <w:p>
            <w:r>
              <w:t>Trường</w:t>
            </w:r>
          </w:p>
        </w:tc>
        <w:tc>
          <w:tcPr>
            <w:tcW w:type="dxa" w:w="1728"/>
          </w:tcPr>
          <w:p>
            <w:r>
              <w:t>Chủ nhiệm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Chuyển đổi số chuỗi cung ứng nông sản</w:t>
            </w:r>
          </w:p>
        </w:tc>
        <w:tc>
          <w:tcPr>
            <w:tcW w:type="dxa" w:w="1728"/>
          </w:tcPr>
          <w:p>
            <w:r>
              <w:t>2022/2024</w:t>
            </w:r>
          </w:p>
        </w:tc>
        <w:tc>
          <w:tcPr>
            <w:tcW w:type="dxa" w:w="1728"/>
          </w:tcPr>
          <w:p>
            <w:r>
              <w:t>Bộ</w:t>
            </w:r>
          </w:p>
        </w:tc>
        <w:tc>
          <w:tcPr>
            <w:tcW w:type="dxa" w:w="1728"/>
          </w:tcPr>
          <w:p>
            <w:r>
              <w:t>Thành viên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2. Các công trình khoa học đã công bố: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TT</w:t>
            </w:r>
          </w:p>
        </w:tc>
        <w:tc>
          <w:tcPr>
            <w:tcW w:type="dxa" w:w="2160"/>
          </w:tcPr>
          <w:p>
            <w:r>
              <w:t>Tên công trình</w:t>
            </w:r>
          </w:p>
        </w:tc>
        <w:tc>
          <w:tcPr>
            <w:tcW w:type="dxa" w:w="2160"/>
          </w:tcPr>
          <w:p>
            <w:r>
              <w:t>Năm công bố</w:t>
            </w:r>
          </w:p>
        </w:tc>
        <w:tc>
          <w:tcPr>
            <w:tcW w:type="dxa" w:w="2160"/>
          </w:tcPr>
          <w:p>
            <w:r>
              <w:t>Tên tạp chí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Tối ưu chuỗi cung ứng trong sản xuất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Tạp chí Khoa học Giáo dục Kỹ thuật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Chuyển đổi số trong doanh nghiệp vừa và nhỏ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Kỷ yếu Hội nghị Quản lý Công nghiệp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Nguyen, H., &amp; Tran, M. A. (2025). Multi-criteria decision model for supplier selection. Journal of Industrial Engineering, 12(3). https://doi.org/10.1234/jie.2025.0042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Journal of Industrial Engineering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TP. Hồ Chí Minh, ngày 10 tháng 10 năm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Xác nhận của cơ quan</w:t>
            </w:r>
          </w:p>
        </w:tc>
        <w:tc>
          <w:tcPr>
            <w:tcW w:type="dxa" w:w="4320"/>
          </w:tcPr>
          <w:p>
            <w:r>
              <w:t>Người khai ký tên</w:t>
              <w:br/>
              <w:t>(Ghi rõ chức danh, học vị)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